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Digital Visiting Card</w:t>
      </w:r>
    </w:p>
    <w:p>
      <w:r>
        <w:rPr>
          <w:b/>
        </w:rPr>
        <w:t xml:space="preserve">Name: </w:t>
      </w:r>
      <w:r>
        <w:t>Thangaraj. K</w:t>
        <w:br/>
      </w:r>
      <w:r>
        <w:rPr>
          <w:b/>
        </w:rPr>
        <w:t xml:space="preserve">Company: </w:t>
      </w:r>
      <w:r>
        <w:t>Premier Mills Pvt Ltd</w:t>
        <w:br/>
      </w:r>
      <w:r>
        <w:rPr>
          <w:b/>
        </w:rPr>
        <w:t xml:space="preserve">Designation: </w:t>
      </w:r>
      <w:r>
        <w:t>GM - Taxation &amp; Family Office</w:t>
        <w:br/>
      </w:r>
    </w:p>
    <w:p>
      <w:r>
        <w:rPr>
          <w:b/>
        </w:rPr>
        <w:t xml:space="preserve">📞 Call (Mobile): </w:t>
      </w:r>
      <w:hyperlink r:id="rId9">
        <w:r>
          <w:rPr>
            <w:color w:val="0563C1"/>
            <w:u w:val="single"/>
          </w:rPr>
          <w:t>tel:+919790973490</w:t>
        </w:r>
      </w:hyperlink>
    </w:p>
    <w:p>
      <w:r>
        <w:rPr>
          <w:b/>
        </w:rPr>
        <w:t xml:space="preserve">☎ Call (Office): </w:t>
      </w:r>
      <w:hyperlink r:id="rId10">
        <w:r>
          <w:rPr>
            <w:color w:val="0563C1"/>
            <w:u w:val="single"/>
          </w:rPr>
          <w:t>tel:+914227150242</w:t>
        </w:r>
      </w:hyperlink>
    </w:p>
    <w:p>
      <w:r>
        <w:rPr>
          <w:b/>
        </w:rPr>
        <w:t xml:space="preserve">✉ Email: </w:t>
      </w:r>
      <w:hyperlink r:id="rId11">
        <w:r>
          <w:rPr>
            <w:color w:val="0563C1"/>
            <w:u w:val="single"/>
          </w:rPr>
          <w:t>mailto:thangarajk@premiermills.com</w:t>
        </w:r>
      </w:hyperlink>
    </w:p>
    <w:p>
      <w:r>
        <w:rPr>
          <w:b/>
        </w:rPr>
        <w:t xml:space="preserve">🌐 Website: </w:t>
      </w:r>
      <w:hyperlink r:id="rId12">
        <w:r>
          <w:rPr>
            <w:color w:val="0563C1"/>
            <w:u w:val="single"/>
          </w:rPr>
          <w:t>https://www.premiermills.com</w:t>
        </w:r>
      </w:hyperlink>
    </w:p>
    <w:p>
      <w:r>
        <w:rPr>
          <w:b/>
        </w:rPr>
        <w:t xml:space="preserve">📍 View on Map: </w:t>
      </w:r>
      <w:hyperlink r:id="rId13">
        <w:r>
          <w:rPr>
            <w:color w:val="0563C1"/>
            <w:u w:val="single"/>
          </w:rPr>
          <w:t>https://www.google.com/maps/search/?api=1&amp;query=RR+Landmark,+No.+1E-1,+Nava+India+Road,+Coimbatore+641028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tel:+919790973490" TargetMode="External"/><Relationship Id="rId10" Type="http://schemas.openxmlformats.org/officeDocument/2006/relationships/hyperlink" Target="tel:+914227150242" TargetMode="External"/><Relationship Id="rId11" Type="http://schemas.openxmlformats.org/officeDocument/2006/relationships/hyperlink" Target="mailto:thangarajk@premiermills.com" TargetMode="External"/><Relationship Id="rId12" Type="http://schemas.openxmlformats.org/officeDocument/2006/relationships/hyperlink" Target="https://www.premiermills.com" TargetMode="External"/><Relationship Id="rId13" Type="http://schemas.openxmlformats.org/officeDocument/2006/relationships/hyperlink" Target="https://www.google.com/maps/search/?api=1&amp;query=RR+Landmark,+No.+1E-1,+Nava+India+Road,+Coimbatore+64102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